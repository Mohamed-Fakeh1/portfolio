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5470A" w14:textId="77777777" w:rsidR="0066454B" w:rsidRDefault="00310A68">
      <w:pPr>
        <w:pStyle w:val="Title"/>
        <w:jc w:val="center"/>
      </w:pPr>
      <w:r>
        <w:t>Mohamed Mahmoud</w:t>
      </w:r>
    </w:p>
    <w:p w14:paraId="7A7318A1" w14:textId="77777777" w:rsidR="0066454B" w:rsidRDefault="00310A68">
      <w:pPr>
        <w:jc w:val="center"/>
      </w:pPr>
      <w:r>
        <w:t>01011780986 | fakehm292@gmail.com | Tanta, Gharbia, Egypt</w:t>
      </w:r>
    </w:p>
    <w:p w14:paraId="2C84DC10" w14:textId="1253294A" w:rsidR="0066454B" w:rsidRDefault="00B156B2">
      <w:r>
        <w:rPr>
          <w:noProof/>
        </w:rPr>
        <w:drawing>
          <wp:inline distT="0" distB="0" distL="0" distR="0" wp14:anchorId="4D875B36" wp14:editId="29B51F6B">
            <wp:extent cx="1562100" cy="2392356"/>
            <wp:effectExtent l="0" t="0" r="0" b="8255"/>
            <wp:docPr id="18847728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129" cy="24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B2A26" w14:textId="77777777" w:rsidR="0066454B" w:rsidRDefault="00310A68">
      <w:pPr>
        <w:pStyle w:val="Heading1"/>
      </w:pPr>
      <w:r>
        <w:t>Professional Title</w:t>
      </w:r>
    </w:p>
    <w:p w14:paraId="618CF9ED" w14:textId="77777777" w:rsidR="0066454B" w:rsidRDefault="00310A68">
      <w:r>
        <w:t>Professional Full Stack Developer</w:t>
      </w:r>
    </w:p>
    <w:p w14:paraId="75995BB3" w14:textId="6E41CCAE" w:rsidR="00310A68" w:rsidRPr="00310A68" w:rsidRDefault="00310A68" w:rsidP="00310A68">
      <w:pPr>
        <w:pStyle w:val="Heading1"/>
      </w:pPr>
      <w:r>
        <w:t>Objective</w:t>
      </w:r>
    </w:p>
    <w:p w14:paraId="2983BBA3" w14:textId="77777777" w:rsidR="00310A68" w:rsidRDefault="00310A68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310A6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 am a Full Stack Developer who enjoys building websites and web applications. I focus on creating clean, fast, and easy-to-use solutions. I am looking for opportunities to improve my skills and contribute to successful projects.</w:t>
      </w:r>
    </w:p>
    <w:p w14:paraId="734F2396" w14:textId="3DC2298B" w:rsidR="0066454B" w:rsidRDefault="00310A68">
      <w:pPr>
        <w:pStyle w:val="Heading1"/>
      </w:pPr>
      <w:r>
        <w:t>Skills</w:t>
      </w:r>
    </w:p>
    <w:p w14:paraId="3E1528A1" w14:textId="77777777" w:rsidR="0066454B" w:rsidRDefault="00310A68">
      <w:r>
        <w:t>• HTML5, CSS3, JavaScript (ES6+)</w:t>
      </w:r>
    </w:p>
    <w:p w14:paraId="4CC47B22" w14:textId="77777777" w:rsidR="0066454B" w:rsidRDefault="00310A68">
      <w:r>
        <w:t>• PHP &amp; Laravel Framework</w:t>
      </w:r>
    </w:p>
    <w:p w14:paraId="28B4AE9B" w14:textId="77777777" w:rsidR="0066454B" w:rsidRDefault="00310A68">
      <w:r>
        <w:t>• MySQL &amp; Database Management</w:t>
      </w:r>
    </w:p>
    <w:p w14:paraId="3561BDDA" w14:textId="77777777" w:rsidR="0066454B" w:rsidRDefault="00310A68">
      <w:r>
        <w:t>• Responsive Web Design (Bootstrap / Tailwind)</w:t>
      </w:r>
    </w:p>
    <w:p w14:paraId="18531584" w14:textId="77777777" w:rsidR="0066454B" w:rsidRDefault="00310A68">
      <w:pPr>
        <w:pStyle w:val="Heading1"/>
      </w:pPr>
      <w:r>
        <w:t>Certifications</w:t>
      </w:r>
    </w:p>
    <w:p w14:paraId="466D214D" w14:textId="77777777" w:rsidR="0066454B" w:rsidRDefault="00310A68">
      <w:r>
        <w:t xml:space="preserve">• Completed Web Development Course – </w:t>
      </w:r>
      <w:proofErr w:type="spellStart"/>
      <w:r>
        <w:t>Creativo</w:t>
      </w:r>
      <w:proofErr w:type="spellEnd"/>
      <w:r>
        <w:t xml:space="preserve"> Company</w:t>
      </w:r>
    </w:p>
    <w:p w14:paraId="2E5ED31D" w14:textId="77777777" w:rsidR="00310A68" w:rsidRDefault="00310A68" w:rsidP="00310A68">
      <w:pPr>
        <w:pStyle w:val="Heading1"/>
      </w:pPr>
      <w:r>
        <w:lastRenderedPageBreak/>
        <w:t>Projects</w:t>
      </w:r>
    </w:p>
    <w:p w14:paraId="40DB0BC1" w14:textId="78D0FAF6" w:rsidR="00310A68" w:rsidRDefault="0013306D" w:rsidP="0013306D">
      <w:hyperlink r:id="rId7" w:history="1">
        <w:r w:rsidRPr="0013306D">
          <w:rPr>
            <w:rStyle w:val="Hyperlink"/>
            <w:b/>
            <w:bCs/>
          </w:rPr>
          <w:t>https://mohamed-fakeh1.github.io/frist-temp/</w:t>
        </w:r>
      </w:hyperlink>
    </w:p>
    <w:p w14:paraId="388CA10C" w14:textId="44066662" w:rsidR="0013306D" w:rsidRDefault="0013306D" w:rsidP="0013306D">
      <w:hyperlink r:id="rId8" w:history="1">
        <w:r w:rsidRPr="0013306D">
          <w:rPr>
            <w:rStyle w:val="Hyperlink"/>
            <w:b/>
            <w:bCs/>
          </w:rPr>
          <w:t>https://mohamed-fakeh1.github.io/Avatar/</w:t>
        </w:r>
      </w:hyperlink>
    </w:p>
    <w:p w14:paraId="72D3AA70" w14:textId="37FD2E0A" w:rsidR="0013306D" w:rsidRDefault="0013306D" w:rsidP="0013306D">
      <w:hyperlink r:id="rId9" w:history="1">
        <w:r w:rsidRPr="0013306D">
          <w:rPr>
            <w:rStyle w:val="Hyperlink"/>
            <w:b/>
            <w:bCs/>
          </w:rPr>
          <w:t>https://mohamed-fakeh1.github.io/movis/</w:t>
        </w:r>
      </w:hyperlink>
    </w:p>
    <w:p w14:paraId="1CFABBD5" w14:textId="474A08A7" w:rsidR="0013306D" w:rsidRDefault="0013306D" w:rsidP="0013306D">
      <w:hyperlink r:id="rId10" w:history="1">
        <w:r w:rsidRPr="0013306D">
          <w:rPr>
            <w:rStyle w:val="Hyperlink"/>
            <w:b/>
            <w:bCs/>
          </w:rPr>
          <w:t>https://mohamed-fakeh1.github.io/login/</w:t>
        </w:r>
      </w:hyperlink>
    </w:p>
    <w:sectPr w:rsidR="001330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8036350">
    <w:abstractNumId w:val="8"/>
  </w:num>
  <w:num w:numId="2" w16cid:durableId="2021079447">
    <w:abstractNumId w:val="6"/>
  </w:num>
  <w:num w:numId="3" w16cid:durableId="88505571">
    <w:abstractNumId w:val="5"/>
  </w:num>
  <w:num w:numId="4" w16cid:durableId="406154586">
    <w:abstractNumId w:val="4"/>
  </w:num>
  <w:num w:numId="5" w16cid:durableId="1931116344">
    <w:abstractNumId w:val="7"/>
  </w:num>
  <w:num w:numId="6" w16cid:durableId="1258520127">
    <w:abstractNumId w:val="3"/>
  </w:num>
  <w:num w:numId="7" w16cid:durableId="1570995407">
    <w:abstractNumId w:val="2"/>
  </w:num>
  <w:num w:numId="8" w16cid:durableId="1687365363">
    <w:abstractNumId w:val="1"/>
  </w:num>
  <w:num w:numId="9" w16cid:durableId="1427992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306D"/>
    <w:rsid w:val="0015074B"/>
    <w:rsid w:val="001F5933"/>
    <w:rsid w:val="0029639D"/>
    <w:rsid w:val="00310A68"/>
    <w:rsid w:val="00326F90"/>
    <w:rsid w:val="0066454B"/>
    <w:rsid w:val="00AA1D8D"/>
    <w:rsid w:val="00B156B2"/>
    <w:rsid w:val="00B47730"/>
    <w:rsid w:val="00C14C11"/>
    <w:rsid w:val="00CB0664"/>
    <w:rsid w:val="00E321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FEF907"/>
  <w14:defaultImageDpi w14:val="300"/>
  <w15:docId w15:val="{D5CE2C56-DB28-42F0-9C2D-74093DBD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3306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30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hamed-fakeh1.github.io/Avatar/" TargetMode="External"/><Relationship Id="rId3" Type="http://schemas.openxmlformats.org/officeDocument/2006/relationships/styles" Target="styles.xml"/><Relationship Id="rId7" Type="http://schemas.openxmlformats.org/officeDocument/2006/relationships/hyperlink" Target="https://mohamed-fakeh1.github.io/frist-temp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mohamed-fakeh1.github.io/logi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ohamed-fakeh1.github.io/movi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Fakeh</cp:lastModifiedBy>
  <cp:revision>2</cp:revision>
  <dcterms:created xsi:type="dcterms:W3CDTF">2025-10-02T07:09:00Z</dcterms:created>
  <dcterms:modified xsi:type="dcterms:W3CDTF">2025-10-02T07:09:00Z</dcterms:modified>
  <cp:category/>
</cp:coreProperties>
</file>